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2026-10-02T09:56:56.484993Z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986c509af84d9eabd0d98ea435ec496d352c13e3e1cd5ce3848535dc48fa5803 |</w:t>
      </w:r>
    </w:p>
    <w:p>
      <w:r>
        <w:t>| Timestamp UTC | 2026-10-02T09:56:56.484993Z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