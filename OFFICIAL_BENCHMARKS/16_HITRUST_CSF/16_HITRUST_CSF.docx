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2026-10-02T09:56:56.677891Z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392f2b2b129f049093078c16beb02d77adebb22ff343e14d5dfb59adf8011e8b |</w:t>
      </w:r>
    </w:p>
    <w:p>
      <w:r>
        <w:t>| Timestamp UTC | 2026-10-02T09:56:56.677891Z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