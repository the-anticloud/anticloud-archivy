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2026-10-02T09:56:55.381979Z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9369636d8655a22cedf878fb2b59af3fc1ad4fae52677a7ef2678e090e4d4c2e |</w:t>
      </w:r>
    </w:p>
    <w:p>
      <w:r>
        <w:t>| Timestamp UTC | 2026-10-02T09:56:55.381979Z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