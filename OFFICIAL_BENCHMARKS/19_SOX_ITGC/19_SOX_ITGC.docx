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2026-10-02T09:56:58.100706Z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32cb8ef1d95ec9873347d61c155d056dd64bd6ea9eb7244b2080a7b78aa4855f |</w:t>
      </w:r>
    </w:p>
    <w:p>
      <w:r>
        <w:t>| Timestamp UTC | 2026-10-02T09:56:58.100706Z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