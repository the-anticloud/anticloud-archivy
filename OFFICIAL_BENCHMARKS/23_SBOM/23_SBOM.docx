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2026-10-02T09:56:58.931058Z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f88f127dd84488ed63bef180177562ec7b98a9191fecfe50a1c54767b8300b49 |</w:t>
      </w:r>
    </w:p>
    <w:p>
      <w:r>
        <w:t>| Timestamp UTC | 2026-10-02T09:56:58.931058Z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