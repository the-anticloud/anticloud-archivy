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2026-10-02T09:56:54.564779Z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a505878d0ce7a68628b907ed8c8d74619c6ed33eea1067a3a8bbd2da9327c989 |</w:t>
      </w:r>
    </w:p>
    <w:p>
      <w:r>
        <w:t>| Timestamp UTC | 2026-10-02T09:56:54.564779Z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