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2026-10-02T09:56:59.117973Z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823b203c9cecabae13644e7a68889b2d55252a61cccd27400e2bc833f8acb9a9 |</w:t>
      </w:r>
    </w:p>
    <w:p>
      <w:r>
        <w:t>| Timestamp UTC | 2026-10-02T09:56:59.117973Z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