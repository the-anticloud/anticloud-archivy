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2026-10-02T09:56:53.475332Z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e81d7622071ce121ba13a093cce913f3c4268e480466586a4f666a008aaf10c1 |</w:t>
      </w:r>
    </w:p>
    <w:p>
      <w:r>
        <w:t>| Timestamp UTC | 2026-10-02T09:56:53.475332Z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