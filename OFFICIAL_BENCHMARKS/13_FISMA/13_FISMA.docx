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2026-10-02T09:56:56.047617Z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0d49ca63e68521cd0458bd833e1e5a639936738173834761ced395beac7b247a |</w:t>
      </w:r>
    </w:p>
    <w:p>
      <w:r>
        <w:t>| Timestamp UTC | 2026-10-02T09:56:56.047617Z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