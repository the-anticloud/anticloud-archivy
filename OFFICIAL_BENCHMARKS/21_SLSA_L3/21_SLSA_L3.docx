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2026-10-02T09:56:58.436809Z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9d718fc455d0849c5b490a3230fa123d518d298167f301725fff1303c234be91 |</w:t>
      </w:r>
    </w:p>
    <w:p>
      <w:r>
        <w:t>| Timestamp UTC | 2026-10-02T09:56:58.436809Z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