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2026-10-02T09:56:53.011900Z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eddfd5823baa714fdc38522a092edfbdc92b512e0bca077ee620f7e09030ea97 |</w:t>
      </w:r>
    </w:p>
    <w:p>
      <w:r>
        <w:t>| Timestamp UTC | 2026-10-02T09:56:53.011900Z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