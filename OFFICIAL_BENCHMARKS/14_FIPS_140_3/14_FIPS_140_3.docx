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2026-10-02T09:56:56.338075Z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d33249a6864b2295503578dbd5c39852f93c3c25f7a9ee67e2af3053dc9747ab |</w:t>
      </w:r>
    </w:p>
    <w:p>
      <w:r>
        <w:t>| Timestamp UTC | 2026-10-02T09:56:56.338075Z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