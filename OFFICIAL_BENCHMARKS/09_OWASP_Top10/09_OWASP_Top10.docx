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2026-10-02T09:56:55.102614Z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60c2ae0175cd356da2ae45d19112e430a5a7809ffac3100f5b8a05c983a9dda1 |</w:t>
      </w:r>
    </w:p>
    <w:p>
      <w:r>
        <w:t>| Timestamp UTC | 2026-10-02T09:56:55.102614Z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