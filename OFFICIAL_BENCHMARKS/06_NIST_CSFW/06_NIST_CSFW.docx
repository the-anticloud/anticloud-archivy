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2026-10-02T09:56:53.754177Z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893407c6e66d336a238d4fa69e744fb54694dfd89ae19fd4dfc5cd5f3712f2aa |</w:t>
      </w:r>
    </w:p>
    <w:p>
      <w:r>
        <w:t>| Timestamp UTC | 2026-10-02T09:56:53.754177Z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