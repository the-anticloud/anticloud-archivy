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2026-10-02T09:56:59.830223Z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2d2f9180d64e07a0034f0821e0416ee14737717fbffa89fa1e49f0df8059ea41 |</w:t>
      </w:r>
    </w:p>
    <w:p>
      <w:r>
        <w:t>| Timestamp UTC | 2026-10-02T09:56:59.830223Z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