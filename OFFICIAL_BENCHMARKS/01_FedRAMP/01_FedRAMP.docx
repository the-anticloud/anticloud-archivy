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2026-10-02T09:56:52.686742Z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8fb1227a7c44fc51b804b204acd99965b3bce957ed2ab9f49fd2c9ba554db570 |</w:t>
      </w:r>
    </w:p>
    <w:p>
      <w:r>
        <w:t>| Timestamp UTC | 2026-10-02T09:56:52.686742Z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