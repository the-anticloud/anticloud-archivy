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2026-10-02T09:56:53.162817Z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81834ae258709b89e074d6ff990208d1d681b39bd37650c757c49a0a73462ffb |</w:t>
      </w:r>
    </w:p>
    <w:p>
      <w:r>
        <w:t>| Timestamp UTC | 2026-10-02T09:56:53.162817Z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