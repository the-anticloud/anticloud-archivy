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2026-10-02T09:56:57.645973Z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221916a9fe9accf31dbe9eff83e8c4f42c77efb14f68a5b92b39ebc88fe80379 |</w:t>
      </w:r>
    </w:p>
    <w:p>
      <w:r>
        <w:t>| Timestamp UTC | 2026-10-02T09:56:57.645973Z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