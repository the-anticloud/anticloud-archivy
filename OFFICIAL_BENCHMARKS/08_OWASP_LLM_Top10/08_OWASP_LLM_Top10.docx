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2026-10-02T09:56:54.939198Z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74c2e4bbda2475f60cd5f09e880310d03fc3ae0af543286bd366e1e19ef016cf |</w:t>
      </w:r>
    </w:p>
    <w:p>
      <w:r>
        <w:t>| Timestamp UTC | 2026-10-02T09:56:54.939198Z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