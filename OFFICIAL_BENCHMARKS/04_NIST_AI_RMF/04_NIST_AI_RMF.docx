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2026-10-02T09:56:53.335896Z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478dded474d78d5a63580970ee3485b670e65ab053fe3cd1763ed6307cfe02b6 |</w:t>
      </w:r>
    </w:p>
    <w:p>
      <w:r>
        <w:t>| Timestamp UTC | 2026-10-02T09:56:53.335896Z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