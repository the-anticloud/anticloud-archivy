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2026-10-02T09:56:55.857507Z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0f4823f7b40d01d4d8502120ecff1b1a6c18ad62370b9ffc549d67bfb52e021d |</w:t>
      </w:r>
    </w:p>
    <w:p>
      <w:r>
        <w:t>| Timestamp UTC | 2026-10-02T09:56:55.857507Z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