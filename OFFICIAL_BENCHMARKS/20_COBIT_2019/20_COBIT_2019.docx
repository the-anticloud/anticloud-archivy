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2026-10-02T09:56:58.305610Z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9357ca062ff36701e12cb780ff02d2889ef93b8b764d10534475c00ab7f18619 |</w:t>
      </w:r>
    </w:p>
    <w:p>
      <w:r>
        <w:t>| Timestamp UTC | 2026-10-02T09:56:58.305610Z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