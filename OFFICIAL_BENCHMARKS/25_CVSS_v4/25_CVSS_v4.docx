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2026-10-02T09:56:59.441134Z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289c3181f9e86a4910ef2048b83a83452aabf9cc3c08d389f765f34dd8bc6ac0 |</w:t>
      </w:r>
    </w:p>
    <w:p>
      <w:r>
        <w:t>| Timestamp UTC | 2026-10-02T09:56:59.441134Z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