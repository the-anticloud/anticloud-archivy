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2026-10-02T09:56:56.854793Z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c97e84057f1bec5a3b08c91f1217a6ba3a59445a6cb720d2e30c1ad202316e02 |</w:t>
      </w:r>
    </w:p>
    <w:p>
      <w:r>
        <w:t>| Timestamp UTC | 2026-10-02T09:56:56.854793Z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