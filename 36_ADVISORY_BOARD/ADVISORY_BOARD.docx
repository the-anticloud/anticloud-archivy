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ARCH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CHIVY | Category: LEGAL_TECH</w:t>
      </w:r>
    </w:p>
    <w:p>
      <w:r>
        <w:rPr>
          <w:sz w:val="22"/>
        </w:rPr>
        <w:t>Upstream: https://github.com/archivy/arch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ARCHIVY.</w:t>
      </w:r>
    </w:p>
    <w:p/>
    <w:p>
      <w:r>
        <w:rPr>
          <w:sz w:val="22"/>
        </w:rPr>
        <w:t>Self-hosted knowledge base for legal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CH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