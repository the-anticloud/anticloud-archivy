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RCHIVY</w:t>
      </w:r>
    </w:p>
    <w:p/>
    <w:p>
      <w:r>
        <w:rPr>
          <w:sz w:val="22"/>
        </w:rPr>
        <w:t>Upstream: https://github.com/archivy/archiv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