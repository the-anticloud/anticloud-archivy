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ARCHIVY</w:t>
      </w:r>
    </w:p>
    <w:p/>
    <w:p>
      <w:r>
        <w:rPr>
          <w:sz w:val="22"/>
        </w:rPr>
        <w:t>Upstream: https://github.com/archivy/archivy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